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F473" w14:textId="77777777" w:rsidR="00E07317" w:rsidRDefault="00000000">
      <w:pPr>
        <w:spacing w:after="160"/>
        <w:jc w:val="center"/>
      </w:pPr>
      <w:r>
        <w:rPr>
          <w:b/>
          <w:sz w:val="26"/>
        </w:rPr>
        <w:t>ĐẠI HỌC CÔNG NGHỆ TP.HCM (HUTECH)</w:t>
      </w:r>
    </w:p>
    <w:p w14:paraId="45A2B186" w14:textId="77777777" w:rsidR="00E07317" w:rsidRDefault="00000000">
      <w:pPr>
        <w:spacing w:after="480"/>
        <w:jc w:val="center"/>
      </w:pPr>
      <w:r>
        <w:rPr>
          <w:b/>
          <w:sz w:val="26"/>
        </w:rPr>
        <w:t>THỰC HÀNH PHÂN TÍCH THIẾT KẾ HƯỚNG ĐỐI TƯỢNG</w:t>
      </w:r>
    </w:p>
    <w:p w14:paraId="0D81420A" w14:textId="77777777" w:rsidR="00E07317" w:rsidRPr="004A6CDB" w:rsidRDefault="00000000">
      <w:pPr>
        <w:spacing w:after="240"/>
        <w:jc w:val="center"/>
        <w:rPr>
          <w:color w:val="000000" w:themeColor="text1"/>
        </w:rPr>
      </w:pPr>
      <w:r w:rsidRPr="004A6CDB">
        <w:rPr>
          <w:b/>
          <w:color w:val="000000" w:themeColor="text1"/>
          <w:sz w:val="32"/>
        </w:rPr>
        <w:t>BÀI 5 - QUẢN LÝ HỒ SƠ BỆNH ÁN CỦA BỆNH NHÂN</w:t>
      </w:r>
    </w:p>
    <w:p w14:paraId="32CF43BD" w14:textId="77777777" w:rsidR="00E07317" w:rsidRPr="004A6CDB" w:rsidRDefault="00000000">
      <w:pPr>
        <w:spacing w:after="840"/>
        <w:jc w:val="center"/>
        <w:rPr>
          <w:color w:val="000000" w:themeColor="text1"/>
        </w:rPr>
      </w:pPr>
      <w:r w:rsidRPr="004A6CDB">
        <w:rPr>
          <w:b/>
          <w:color w:val="000000" w:themeColor="text1"/>
          <w:sz w:val="36"/>
        </w:rPr>
        <w:t>MỤC 6 - KIỂM THỬ VÀ TRUY VẾT</w:t>
      </w:r>
    </w:p>
    <w:p w14:paraId="546675C9" w14:textId="77777777" w:rsidR="00E07317" w:rsidRDefault="00000000">
      <w:pPr>
        <w:jc w:val="center"/>
      </w:pPr>
      <w:r>
        <w:rPr>
          <w:sz w:val="24"/>
        </w:rPr>
        <w:t>Họ và tên: Phạm Minh Giang</w:t>
      </w:r>
    </w:p>
    <w:p w14:paraId="79C18ED6" w14:textId="77777777" w:rsidR="00E07317" w:rsidRDefault="00000000">
      <w:pPr>
        <w:jc w:val="center"/>
      </w:pPr>
      <w:r>
        <w:rPr>
          <w:sz w:val="24"/>
        </w:rPr>
        <w:t>MSSV: 1250080044</w:t>
      </w:r>
    </w:p>
    <w:p w14:paraId="11919A63" w14:textId="77777777" w:rsidR="00E07317" w:rsidRDefault="00000000">
      <w:pPr>
        <w:jc w:val="center"/>
      </w:pPr>
      <w:r>
        <w:rPr>
          <w:sz w:val="24"/>
        </w:rPr>
        <w:t>Lớp: 12DHCNPM1</w:t>
      </w:r>
    </w:p>
    <w:p w14:paraId="19DC7825" w14:textId="77777777" w:rsidR="00E07317" w:rsidRDefault="00000000">
      <w:pPr>
        <w:jc w:val="center"/>
      </w:pPr>
      <w:r>
        <w:rPr>
          <w:sz w:val="24"/>
        </w:rPr>
        <w:t>Ngày thực hiện: 16/10/2026</w:t>
      </w:r>
    </w:p>
    <w:p w14:paraId="39F9F56A" w14:textId="77777777" w:rsidR="00E07317" w:rsidRDefault="00000000">
      <w:r>
        <w:br w:type="page"/>
      </w:r>
    </w:p>
    <w:p w14:paraId="4548B268" w14:textId="77777777" w:rsidR="00E07317" w:rsidRPr="004A6CDB" w:rsidRDefault="00000000">
      <w:pPr>
        <w:spacing w:before="240" w:after="100"/>
        <w:rPr>
          <w:color w:val="000000" w:themeColor="text1"/>
        </w:rPr>
      </w:pPr>
      <w:r w:rsidRPr="004A6CDB">
        <w:rPr>
          <w:b/>
          <w:color w:val="000000" w:themeColor="text1"/>
          <w:sz w:val="28"/>
        </w:rPr>
        <w:lastRenderedPageBreak/>
        <w:t>1. MỤC TIÊU KIỂM THỬ</w:t>
      </w:r>
    </w:p>
    <w:p w14:paraId="10F123E3" w14:textId="77777777" w:rsidR="00E07317" w:rsidRDefault="00000000">
      <w:pPr>
        <w:spacing w:after="120" w:line="300" w:lineRule="auto"/>
        <w:ind w:firstLine="425"/>
        <w:jc w:val="both"/>
      </w:pPr>
      <w:r>
        <w:rPr>
          <w:sz w:val="24"/>
        </w:rPr>
        <w:t>Tài liệu ghi nhận việc kiểm thử CSDL SQL Server và các nghiệp vụ cốt lõi của hệ thống Quản lý hồ sơ bệnh án. Mục tiêu là xác nhận tính đúng đắn của quy tắc đăng ký/cấp hồ sơ, lịch hẹn định kỳ, liên kết khám - xét nghiệm - toa thuốc, thanh toán viện phí và hoàn tất điều trị.</w:t>
      </w:r>
    </w:p>
    <w:p w14:paraId="0DFA88B8" w14:textId="77777777" w:rsidR="00E07317" w:rsidRPr="004A6CDB" w:rsidRDefault="00000000">
      <w:pPr>
        <w:spacing w:before="240" w:after="100"/>
        <w:rPr>
          <w:color w:val="000000" w:themeColor="text1"/>
        </w:rPr>
      </w:pPr>
      <w:r w:rsidRPr="004A6CDB">
        <w:rPr>
          <w:b/>
          <w:color w:val="000000" w:themeColor="text1"/>
          <w:sz w:val="28"/>
        </w:rPr>
        <w:t>2. MÔI TRƯỜNG VÀ CÔNG CỤ KIỂM THỬ</w:t>
      </w:r>
    </w:p>
    <w:tbl>
      <w:tblPr>
        <w:tblStyle w:val="TableGrid"/>
        <w:tblW w:w="0" w:type="auto"/>
        <w:tblLook w:val="04A0" w:firstRow="1" w:lastRow="0" w:firstColumn="1" w:lastColumn="0" w:noHBand="0" w:noVBand="1"/>
      </w:tblPr>
      <w:tblGrid>
        <w:gridCol w:w="2494"/>
        <w:gridCol w:w="6803"/>
      </w:tblGrid>
      <w:tr w:rsidR="00E07317" w:rsidRPr="004A6CDB" w14:paraId="6DEC740E" w14:textId="77777777" w:rsidTr="004A6CDB">
        <w:tc>
          <w:tcPr>
            <w:tcW w:w="2494" w:type="dxa"/>
          </w:tcPr>
          <w:p w14:paraId="5F5BB8BC" w14:textId="77777777" w:rsidR="00E07317" w:rsidRPr="004A6CDB" w:rsidRDefault="00000000">
            <w:pPr>
              <w:jc w:val="center"/>
              <w:rPr>
                <w:sz w:val="28"/>
                <w:szCs w:val="36"/>
              </w:rPr>
            </w:pPr>
            <w:r w:rsidRPr="004A6CDB">
              <w:rPr>
                <w:b/>
                <w:color w:val="FFFFFF"/>
                <w:sz w:val="28"/>
                <w:szCs w:val="36"/>
              </w:rPr>
              <w:t>Thành phần</w:t>
            </w:r>
          </w:p>
        </w:tc>
        <w:tc>
          <w:tcPr>
            <w:tcW w:w="6803" w:type="dxa"/>
          </w:tcPr>
          <w:p w14:paraId="5CCADF7C" w14:textId="77777777" w:rsidR="00E07317" w:rsidRPr="004A6CDB" w:rsidRDefault="00000000">
            <w:pPr>
              <w:jc w:val="center"/>
              <w:rPr>
                <w:sz w:val="28"/>
                <w:szCs w:val="36"/>
              </w:rPr>
            </w:pPr>
            <w:r w:rsidRPr="004A6CDB">
              <w:rPr>
                <w:b/>
                <w:color w:val="FFFFFF"/>
                <w:sz w:val="28"/>
                <w:szCs w:val="36"/>
              </w:rPr>
              <w:t>Cấu hình sử dụng</w:t>
            </w:r>
          </w:p>
        </w:tc>
      </w:tr>
      <w:tr w:rsidR="00E07317" w:rsidRPr="004A6CDB" w14:paraId="1685C2CA" w14:textId="77777777" w:rsidTr="004A6CDB">
        <w:tc>
          <w:tcPr>
            <w:tcW w:w="2494" w:type="dxa"/>
          </w:tcPr>
          <w:p w14:paraId="232D3F63" w14:textId="77777777" w:rsidR="00E07317" w:rsidRPr="004A6CDB" w:rsidRDefault="00000000">
            <w:pPr>
              <w:jc w:val="center"/>
              <w:rPr>
                <w:sz w:val="28"/>
                <w:szCs w:val="36"/>
              </w:rPr>
            </w:pPr>
            <w:r w:rsidRPr="004A6CDB">
              <w:rPr>
                <w:sz w:val="28"/>
                <w:szCs w:val="36"/>
              </w:rPr>
              <w:t>Ứng dụng</w:t>
            </w:r>
          </w:p>
        </w:tc>
        <w:tc>
          <w:tcPr>
            <w:tcW w:w="6803" w:type="dxa"/>
          </w:tcPr>
          <w:p w14:paraId="19E58E03" w14:textId="77777777" w:rsidR="00E07317" w:rsidRPr="004A6CDB" w:rsidRDefault="00000000">
            <w:pPr>
              <w:rPr>
                <w:sz w:val="28"/>
                <w:szCs w:val="36"/>
              </w:rPr>
            </w:pPr>
            <w:r w:rsidRPr="004A6CDB">
              <w:rPr>
                <w:sz w:val="28"/>
                <w:szCs w:val="36"/>
              </w:rPr>
              <w:t>C# WinForms - .NET Framework 4.7.2</w:t>
            </w:r>
          </w:p>
        </w:tc>
      </w:tr>
      <w:tr w:rsidR="00E07317" w:rsidRPr="004A6CDB" w14:paraId="0B5C3344" w14:textId="77777777" w:rsidTr="004A6CDB">
        <w:tc>
          <w:tcPr>
            <w:tcW w:w="2494" w:type="dxa"/>
          </w:tcPr>
          <w:p w14:paraId="248E6D9E" w14:textId="77777777" w:rsidR="00E07317" w:rsidRPr="004A6CDB" w:rsidRDefault="00000000">
            <w:pPr>
              <w:jc w:val="center"/>
              <w:rPr>
                <w:sz w:val="28"/>
                <w:szCs w:val="36"/>
              </w:rPr>
            </w:pPr>
            <w:r w:rsidRPr="004A6CDB">
              <w:rPr>
                <w:sz w:val="28"/>
                <w:szCs w:val="36"/>
              </w:rPr>
              <w:t>Cơ sở dữ liệu</w:t>
            </w:r>
          </w:p>
        </w:tc>
        <w:tc>
          <w:tcPr>
            <w:tcW w:w="6803" w:type="dxa"/>
          </w:tcPr>
          <w:p w14:paraId="070FFCA6" w14:textId="77777777" w:rsidR="00E07317" w:rsidRPr="004A6CDB" w:rsidRDefault="00000000">
            <w:pPr>
              <w:rPr>
                <w:sz w:val="28"/>
                <w:szCs w:val="36"/>
              </w:rPr>
            </w:pPr>
            <w:r w:rsidRPr="004A6CDB">
              <w:rPr>
                <w:sz w:val="28"/>
                <w:szCs w:val="36"/>
              </w:rPr>
              <w:t>SQL Server (MSSQLSERVER) - QuanLyHoSoBenhAnLab06</w:t>
            </w:r>
          </w:p>
        </w:tc>
      </w:tr>
      <w:tr w:rsidR="00E07317" w:rsidRPr="004A6CDB" w14:paraId="73278F4C" w14:textId="77777777" w:rsidTr="004A6CDB">
        <w:tc>
          <w:tcPr>
            <w:tcW w:w="2494" w:type="dxa"/>
          </w:tcPr>
          <w:p w14:paraId="6B276BB3" w14:textId="77777777" w:rsidR="00E07317" w:rsidRPr="004A6CDB" w:rsidRDefault="00000000">
            <w:pPr>
              <w:jc w:val="center"/>
              <w:rPr>
                <w:sz w:val="28"/>
                <w:szCs w:val="36"/>
              </w:rPr>
            </w:pPr>
            <w:r w:rsidRPr="004A6CDB">
              <w:rPr>
                <w:sz w:val="28"/>
                <w:szCs w:val="36"/>
              </w:rPr>
              <w:t>Test runner</w:t>
            </w:r>
          </w:p>
        </w:tc>
        <w:tc>
          <w:tcPr>
            <w:tcW w:w="6803" w:type="dxa"/>
          </w:tcPr>
          <w:p w14:paraId="625BB47A" w14:textId="77777777" w:rsidR="00E07317" w:rsidRPr="004A6CDB" w:rsidRDefault="00000000">
            <w:pPr>
              <w:rPr>
                <w:sz w:val="28"/>
                <w:szCs w:val="36"/>
              </w:rPr>
            </w:pPr>
            <w:r w:rsidRPr="004A6CDB">
              <w:rPr>
                <w:sz w:val="28"/>
                <w:szCs w:val="36"/>
              </w:rPr>
              <w:t>Console Testing/Task6ServiceTests.csproj</w:t>
            </w:r>
          </w:p>
        </w:tc>
      </w:tr>
      <w:tr w:rsidR="00E07317" w:rsidRPr="004A6CDB" w14:paraId="08EC1B24" w14:textId="77777777" w:rsidTr="004A6CDB">
        <w:tc>
          <w:tcPr>
            <w:tcW w:w="2494" w:type="dxa"/>
          </w:tcPr>
          <w:p w14:paraId="4FB154CA" w14:textId="77777777" w:rsidR="00E07317" w:rsidRPr="004A6CDB" w:rsidRDefault="00000000">
            <w:pPr>
              <w:jc w:val="center"/>
              <w:rPr>
                <w:sz w:val="28"/>
                <w:szCs w:val="36"/>
              </w:rPr>
            </w:pPr>
            <w:r w:rsidRPr="004A6CDB">
              <w:rPr>
                <w:sz w:val="28"/>
                <w:szCs w:val="36"/>
              </w:rPr>
              <w:t>Dữ liệu</w:t>
            </w:r>
          </w:p>
        </w:tc>
        <w:tc>
          <w:tcPr>
            <w:tcW w:w="6803" w:type="dxa"/>
          </w:tcPr>
          <w:p w14:paraId="610E9EB9" w14:textId="77777777" w:rsidR="00E07317" w:rsidRPr="004A6CDB" w:rsidRDefault="00000000">
            <w:pPr>
              <w:rPr>
                <w:sz w:val="28"/>
                <w:szCs w:val="36"/>
              </w:rPr>
            </w:pPr>
            <w:r w:rsidRPr="004A6CDB">
              <w:rPr>
                <w:sz w:val="28"/>
                <w:szCs w:val="36"/>
              </w:rPr>
              <w:t>Tạo số điện thoại kiểm thử duy nhất; tự dọn dữ liệu sau khi chạy</w:t>
            </w:r>
          </w:p>
        </w:tc>
      </w:tr>
      <w:tr w:rsidR="00E07317" w:rsidRPr="004A6CDB" w14:paraId="0EE10519" w14:textId="77777777" w:rsidTr="004A6CDB">
        <w:tc>
          <w:tcPr>
            <w:tcW w:w="2494" w:type="dxa"/>
          </w:tcPr>
          <w:p w14:paraId="64D9F830" w14:textId="77777777" w:rsidR="00E07317" w:rsidRPr="004A6CDB" w:rsidRDefault="00000000">
            <w:pPr>
              <w:jc w:val="center"/>
              <w:rPr>
                <w:sz w:val="28"/>
                <w:szCs w:val="36"/>
              </w:rPr>
            </w:pPr>
            <w:r w:rsidRPr="004A6CDB">
              <w:rPr>
                <w:sz w:val="28"/>
                <w:szCs w:val="36"/>
              </w:rPr>
              <w:t>Kết quả</w:t>
            </w:r>
          </w:p>
        </w:tc>
        <w:tc>
          <w:tcPr>
            <w:tcW w:w="6803" w:type="dxa"/>
          </w:tcPr>
          <w:p w14:paraId="1913278D" w14:textId="77777777" w:rsidR="00E07317" w:rsidRPr="004A6CDB" w:rsidRDefault="00000000">
            <w:pPr>
              <w:rPr>
                <w:sz w:val="28"/>
                <w:szCs w:val="36"/>
              </w:rPr>
            </w:pPr>
            <w:r w:rsidRPr="004A6CDB">
              <w:rPr>
                <w:sz w:val="28"/>
                <w:szCs w:val="36"/>
              </w:rPr>
              <w:t>SUMMARY | Passed=7 | Failed=0</w:t>
            </w:r>
          </w:p>
        </w:tc>
      </w:tr>
    </w:tbl>
    <w:p w14:paraId="698D3E63" w14:textId="77777777" w:rsidR="00E07317" w:rsidRDefault="00E07317">
      <w:pPr>
        <w:spacing w:after="40"/>
      </w:pPr>
    </w:p>
    <w:p w14:paraId="6A9F3F8B" w14:textId="77777777" w:rsidR="00E07317" w:rsidRPr="004A6CDB" w:rsidRDefault="00000000">
      <w:pPr>
        <w:spacing w:before="240" w:after="100"/>
        <w:rPr>
          <w:color w:val="000000" w:themeColor="text1"/>
        </w:rPr>
      </w:pPr>
      <w:r w:rsidRPr="004A6CDB">
        <w:rPr>
          <w:b/>
          <w:color w:val="000000" w:themeColor="text1"/>
          <w:sz w:val="28"/>
        </w:rPr>
        <w:t>3. KỊCH BẢN KIỂM THỬ VÀ KẾT QUẢ</w:t>
      </w:r>
    </w:p>
    <w:tbl>
      <w:tblPr>
        <w:tblStyle w:val="TableGrid"/>
        <w:tblW w:w="0" w:type="auto"/>
        <w:tblLook w:val="04A0" w:firstRow="1" w:lastRow="0" w:firstColumn="1" w:lastColumn="0" w:noHBand="0" w:noVBand="1"/>
      </w:tblPr>
      <w:tblGrid>
        <w:gridCol w:w="854"/>
        <w:gridCol w:w="2551"/>
        <w:gridCol w:w="4139"/>
        <w:gridCol w:w="851"/>
      </w:tblGrid>
      <w:tr w:rsidR="00E07317" w:rsidRPr="004A6CDB" w14:paraId="107C7099" w14:textId="77777777" w:rsidTr="004A6CDB">
        <w:tc>
          <w:tcPr>
            <w:tcW w:w="737" w:type="dxa"/>
          </w:tcPr>
          <w:p w14:paraId="7A55A0B1" w14:textId="77777777" w:rsidR="00E07317" w:rsidRPr="004A6CDB" w:rsidRDefault="00000000">
            <w:pPr>
              <w:jc w:val="center"/>
              <w:rPr>
                <w:sz w:val="28"/>
                <w:szCs w:val="36"/>
              </w:rPr>
            </w:pPr>
            <w:r w:rsidRPr="004A6CDB">
              <w:rPr>
                <w:b/>
                <w:color w:val="FFFFFF"/>
                <w:sz w:val="28"/>
                <w:szCs w:val="36"/>
              </w:rPr>
              <w:t>Mã</w:t>
            </w:r>
          </w:p>
        </w:tc>
        <w:tc>
          <w:tcPr>
            <w:tcW w:w="2551" w:type="dxa"/>
          </w:tcPr>
          <w:p w14:paraId="4202A767" w14:textId="77777777" w:rsidR="00E07317" w:rsidRPr="004A6CDB" w:rsidRDefault="00000000">
            <w:pPr>
              <w:jc w:val="center"/>
              <w:rPr>
                <w:sz w:val="28"/>
                <w:szCs w:val="36"/>
              </w:rPr>
            </w:pPr>
            <w:r w:rsidRPr="004A6CDB">
              <w:rPr>
                <w:b/>
                <w:color w:val="FFFFFF"/>
                <w:sz w:val="28"/>
                <w:szCs w:val="36"/>
              </w:rPr>
              <w:t>Kịch bản</w:t>
            </w:r>
          </w:p>
        </w:tc>
        <w:tc>
          <w:tcPr>
            <w:tcW w:w="4139" w:type="dxa"/>
          </w:tcPr>
          <w:p w14:paraId="7ADCF30E" w14:textId="77777777" w:rsidR="00E07317" w:rsidRPr="004A6CDB" w:rsidRDefault="00000000">
            <w:pPr>
              <w:jc w:val="center"/>
              <w:rPr>
                <w:sz w:val="28"/>
                <w:szCs w:val="36"/>
              </w:rPr>
            </w:pPr>
            <w:r w:rsidRPr="004A6CDB">
              <w:rPr>
                <w:b/>
                <w:color w:val="FFFFFF"/>
                <w:sz w:val="28"/>
                <w:szCs w:val="36"/>
              </w:rPr>
              <w:t>Kết quả mong đợi</w:t>
            </w:r>
          </w:p>
        </w:tc>
        <w:tc>
          <w:tcPr>
            <w:tcW w:w="737" w:type="dxa"/>
          </w:tcPr>
          <w:p w14:paraId="09655BB9" w14:textId="77777777" w:rsidR="00E07317" w:rsidRPr="004A6CDB" w:rsidRDefault="00000000">
            <w:pPr>
              <w:jc w:val="center"/>
              <w:rPr>
                <w:sz w:val="28"/>
                <w:szCs w:val="36"/>
              </w:rPr>
            </w:pPr>
            <w:r w:rsidRPr="004A6CDB">
              <w:rPr>
                <w:b/>
                <w:color w:val="FFFFFF"/>
                <w:sz w:val="28"/>
                <w:szCs w:val="36"/>
              </w:rPr>
              <w:t>Thực tế</w:t>
            </w:r>
          </w:p>
        </w:tc>
      </w:tr>
      <w:tr w:rsidR="00E07317" w:rsidRPr="004A6CDB" w14:paraId="30424BDD" w14:textId="77777777" w:rsidTr="004A6CDB">
        <w:tc>
          <w:tcPr>
            <w:tcW w:w="737" w:type="dxa"/>
          </w:tcPr>
          <w:p w14:paraId="10F84D64" w14:textId="77777777" w:rsidR="00E07317" w:rsidRPr="004A6CDB" w:rsidRDefault="00000000">
            <w:pPr>
              <w:jc w:val="center"/>
              <w:rPr>
                <w:sz w:val="28"/>
                <w:szCs w:val="36"/>
              </w:rPr>
            </w:pPr>
            <w:r w:rsidRPr="004A6CDB">
              <w:rPr>
                <w:sz w:val="28"/>
                <w:szCs w:val="36"/>
              </w:rPr>
              <w:t>TC01</w:t>
            </w:r>
          </w:p>
        </w:tc>
        <w:tc>
          <w:tcPr>
            <w:tcW w:w="2551" w:type="dxa"/>
          </w:tcPr>
          <w:p w14:paraId="20BDA476" w14:textId="77777777" w:rsidR="00E07317" w:rsidRPr="004A6CDB" w:rsidRDefault="00000000">
            <w:pPr>
              <w:rPr>
                <w:sz w:val="28"/>
                <w:szCs w:val="36"/>
              </w:rPr>
            </w:pPr>
            <w:r w:rsidRPr="004A6CDB">
              <w:rPr>
                <w:sz w:val="28"/>
                <w:szCs w:val="36"/>
              </w:rPr>
              <w:t>Đăng ký lần đầu + lệ phí năm + cấp hồ sơ</w:t>
            </w:r>
          </w:p>
        </w:tc>
        <w:tc>
          <w:tcPr>
            <w:tcW w:w="4139" w:type="dxa"/>
          </w:tcPr>
          <w:p w14:paraId="265B0003" w14:textId="77777777" w:rsidR="00E07317" w:rsidRPr="004A6CDB" w:rsidRDefault="00000000">
            <w:pPr>
              <w:rPr>
                <w:sz w:val="28"/>
                <w:szCs w:val="36"/>
              </w:rPr>
            </w:pPr>
            <w:r w:rsidRPr="004A6CDB">
              <w:rPr>
                <w:sz w:val="28"/>
                <w:szCs w:val="36"/>
              </w:rPr>
              <w:t>Sinh mã hồ sơ; đồng thời có bản ghi lệ phí và hồ sơ.</w:t>
            </w:r>
          </w:p>
        </w:tc>
        <w:tc>
          <w:tcPr>
            <w:tcW w:w="737" w:type="dxa"/>
          </w:tcPr>
          <w:p w14:paraId="0C1C2EF6" w14:textId="77777777" w:rsidR="00E07317" w:rsidRPr="004A6CDB" w:rsidRDefault="00000000">
            <w:pPr>
              <w:rPr>
                <w:sz w:val="28"/>
                <w:szCs w:val="36"/>
              </w:rPr>
            </w:pPr>
            <w:r w:rsidRPr="004A6CDB">
              <w:rPr>
                <w:sz w:val="28"/>
                <w:szCs w:val="36"/>
              </w:rPr>
              <w:t>Đạt</w:t>
            </w:r>
          </w:p>
        </w:tc>
      </w:tr>
      <w:tr w:rsidR="00E07317" w:rsidRPr="004A6CDB" w14:paraId="2851ADDB" w14:textId="77777777" w:rsidTr="004A6CDB">
        <w:tc>
          <w:tcPr>
            <w:tcW w:w="737" w:type="dxa"/>
          </w:tcPr>
          <w:p w14:paraId="7A653579" w14:textId="77777777" w:rsidR="00E07317" w:rsidRPr="004A6CDB" w:rsidRDefault="00000000">
            <w:pPr>
              <w:jc w:val="center"/>
              <w:rPr>
                <w:sz w:val="28"/>
                <w:szCs w:val="36"/>
              </w:rPr>
            </w:pPr>
            <w:r w:rsidRPr="004A6CDB">
              <w:rPr>
                <w:sz w:val="28"/>
                <w:szCs w:val="36"/>
              </w:rPr>
              <w:t>TC02</w:t>
            </w:r>
          </w:p>
        </w:tc>
        <w:tc>
          <w:tcPr>
            <w:tcW w:w="2551" w:type="dxa"/>
          </w:tcPr>
          <w:p w14:paraId="17C15B25" w14:textId="77777777" w:rsidR="00E07317" w:rsidRPr="004A6CDB" w:rsidRDefault="00000000">
            <w:pPr>
              <w:rPr>
                <w:sz w:val="28"/>
                <w:szCs w:val="36"/>
              </w:rPr>
            </w:pPr>
            <w:r w:rsidRPr="004A6CDB">
              <w:rPr>
                <w:sz w:val="28"/>
                <w:szCs w:val="36"/>
              </w:rPr>
              <w:t>Đăng ký lại bệnh nhân đã có hồ sơ</w:t>
            </w:r>
          </w:p>
        </w:tc>
        <w:tc>
          <w:tcPr>
            <w:tcW w:w="4139" w:type="dxa"/>
          </w:tcPr>
          <w:p w14:paraId="6FD25B67" w14:textId="77777777" w:rsidR="00E07317" w:rsidRPr="004A6CDB" w:rsidRDefault="00000000">
            <w:pPr>
              <w:rPr>
                <w:sz w:val="28"/>
                <w:szCs w:val="36"/>
              </w:rPr>
            </w:pPr>
            <w:r w:rsidRPr="004A6CDB">
              <w:rPr>
                <w:sz w:val="28"/>
                <w:szCs w:val="36"/>
              </w:rPr>
              <w:t>Stored procedure từ chối, transaction rollback.</w:t>
            </w:r>
          </w:p>
        </w:tc>
        <w:tc>
          <w:tcPr>
            <w:tcW w:w="737" w:type="dxa"/>
          </w:tcPr>
          <w:p w14:paraId="74096AC3" w14:textId="77777777" w:rsidR="00E07317" w:rsidRPr="004A6CDB" w:rsidRDefault="00000000">
            <w:pPr>
              <w:rPr>
                <w:sz w:val="28"/>
                <w:szCs w:val="36"/>
              </w:rPr>
            </w:pPr>
            <w:r w:rsidRPr="004A6CDB">
              <w:rPr>
                <w:sz w:val="28"/>
                <w:szCs w:val="36"/>
              </w:rPr>
              <w:t>Đạt</w:t>
            </w:r>
          </w:p>
        </w:tc>
      </w:tr>
      <w:tr w:rsidR="00E07317" w:rsidRPr="004A6CDB" w14:paraId="632F0A06" w14:textId="77777777" w:rsidTr="004A6CDB">
        <w:tc>
          <w:tcPr>
            <w:tcW w:w="737" w:type="dxa"/>
          </w:tcPr>
          <w:p w14:paraId="60877D81" w14:textId="77777777" w:rsidR="00E07317" w:rsidRPr="004A6CDB" w:rsidRDefault="00000000">
            <w:pPr>
              <w:jc w:val="center"/>
              <w:rPr>
                <w:sz w:val="28"/>
                <w:szCs w:val="36"/>
              </w:rPr>
            </w:pPr>
            <w:r w:rsidRPr="004A6CDB">
              <w:rPr>
                <w:sz w:val="28"/>
                <w:szCs w:val="36"/>
              </w:rPr>
              <w:t>TC03</w:t>
            </w:r>
          </w:p>
        </w:tc>
        <w:tc>
          <w:tcPr>
            <w:tcW w:w="2551" w:type="dxa"/>
          </w:tcPr>
          <w:p w14:paraId="48E69AA0" w14:textId="77777777" w:rsidR="00E07317" w:rsidRPr="004A6CDB" w:rsidRDefault="00000000">
            <w:pPr>
              <w:rPr>
                <w:sz w:val="28"/>
                <w:szCs w:val="36"/>
              </w:rPr>
            </w:pPr>
            <w:r w:rsidRPr="004A6CDB">
              <w:rPr>
                <w:sz w:val="28"/>
                <w:szCs w:val="36"/>
              </w:rPr>
              <w:t>Tra cứu lịch sử bằng mã hồ sơ</w:t>
            </w:r>
          </w:p>
        </w:tc>
        <w:tc>
          <w:tcPr>
            <w:tcW w:w="4139" w:type="dxa"/>
          </w:tcPr>
          <w:p w14:paraId="51C6C105" w14:textId="77777777" w:rsidR="00E07317" w:rsidRPr="004A6CDB" w:rsidRDefault="00000000">
            <w:pPr>
              <w:rPr>
                <w:sz w:val="28"/>
                <w:szCs w:val="36"/>
              </w:rPr>
            </w:pPr>
            <w:r w:rsidRPr="004A6CDB">
              <w:rPr>
                <w:sz w:val="28"/>
                <w:szCs w:val="36"/>
              </w:rPr>
              <w:t>Hồ sơ vừa tạo được truy vấn thành công.</w:t>
            </w:r>
          </w:p>
        </w:tc>
        <w:tc>
          <w:tcPr>
            <w:tcW w:w="737" w:type="dxa"/>
          </w:tcPr>
          <w:p w14:paraId="50E7AEF0" w14:textId="77777777" w:rsidR="00E07317" w:rsidRPr="004A6CDB" w:rsidRDefault="00000000">
            <w:pPr>
              <w:rPr>
                <w:sz w:val="28"/>
                <w:szCs w:val="36"/>
              </w:rPr>
            </w:pPr>
            <w:r w:rsidRPr="004A6CDB">
              <w:rPr>
                <w:sz w:val="28"/>
                <w:szCs w:val="36"/>
              </w:rPr>
              <w:t>Đạt</w:t>
            </w:r>
          </w:p>
        </w:tc>
      </w:tr>
      <w:tr w:rsidR="00E07317" w:rsidRPr="004A6CDB" w14:paraId="16CB0EBF" w14:textId="77777777" w:rsidTr="004A6CDB">
        <w:tc>
          <w:tcPr>
            <w:tcW w:w="737" w:type="dxa"/>
          </w:tcPr>
          <w:p w14:paraId="1EA0640B" w14:textId="77777777" w:rsidR="00E07317" w:rsidRPr="004A6CDB" w:rsidRDefault="00000000">
            <w:pPr>
              <w:jc w:val="center"/>
              <w:rPr>
                <w:sz w:val="28"/>
                <w:szCs w:val="36"/>
              </w:rPr>
            </w:pPr>
            <w:r w:rsidRPr="004A6CDB">
              <w:rPr>
                <w:sz w:val="28"/>
                <w:szCs w:val="36"/>
              </w:rPr>
              <w:t>TC04</w:t>
            </w:r>
          </w:p>
        </w:tc>
        <w:tc>
          <w:tcPr>
            <w:tcW w:w="2551" w:type="dxa"/>
          </w:tcPr>
          <w:p w14:paraId="0A2AC800" w14:textId="77777777" w:rsidR="00E07317" w:rsidRPr="004A6CDB" w:rsidRDefault="00000000">
            <w:pPr>
              <w:rPr>
                <w:sz w:val="28"/>
                <w:szCs w:val="36"/>
              </w:rPr>
            </w:pPr>
            <w:r w:rsidRPr="004A6CDB">
              <w:rPr>
                <w:sz w:val="28"/>
                <w:szCs w:val="36"/>
              </w:rPr>
              <w:t>Tạo hai lịch định kỳ cùng thời điểm</w:t>
            </w:r>
          </w:p>
        </w:tc>
        <w:tc>
          <w:tcPr>
            <w:tcW w:w="4139" w:type="dxa"/>
          </w:tcPr>
          <w:p w14:paraId="26475ED9" w14:textId="77777777" w:rsidR="00E07317" w:rsidRPr="004A6CDB" w:rsidRDefault="00000000">
            <w:pPr>
              <w:rPr>
                <w:sz w:val="28"/>
                <w:szCs w:val="36"/>
              </w:rPr>
            </w:pPr>
            <w:r w:rsidRPr="004A6CDB">
              <w:rPr>
                <w:sz w:val="28"/>
                <w:szCs w:val="36"/>
              </w:rPr>
              <w:t>Ràng buộc UNIQUE chặn lịch bị trùng.</w:t>
            </w:r>
          </w:p>
        </w:tc>
        <w:tc>
          <w:tcPr>
            <w:tcW w:w="737" w:type="dxa"/>
          </w:tcPr>
          <w:p w14:paraId="1B0E832D" w14:textId="77777777" w:rsidR="00E07317" w:rsidRPr="004A6CDB" w:rsidRDefault="00000000">
            <w:pPr>
              <w:rPr>
                <w:sz w:val="28"/>
                <w:szCs w:val="36"/>
              </w:rPr>
            </w:pPr>
            <w:r w:rsidRPr="004A6CDB">
              <w:rPr>
                <w:sz w:val="28"/>
                <w:szCs w:val="36"/>
              </w:rPr>
              <w:t>Đạt</w:t>
            </w:r>
          </w:p>
        </w:tc>
      </w:tr>
      <w:tr w:rsidR="00E07317" w:rsidRPr="004A6CDB" w14:paraId="7BC6B9F3" w14:textId="77777777" w:rsidTr="004A6CDB">
        <w:tc>
          <w:tcPr>
            <w:tcW w:w="737" w:type="dxa"/>
          </w:tcPr>
          <w:p w14:paraId="07016E1C" w14:textId="77777777" w:rsidR="00E07317" w:rsidRPr="004A6CDB" w:rsidRDefault="00000000">
            <w:pPr>
              <w:jc w:val="center"/>
              <w:rPr>
                <w:sz w:val="28"/>
                <w:szCs w:val="36"/>
              </w:rPr>
            </w:pPr>
            <w:r w:rsidRPr="004A6CDB">
              <w:rPr>
                <w:sz w:val="28"/>
                <w:szCs w:val="36"/>
              </w:rPr>
              <w:t>TC05</w:t>
            </w:r>
          </w:p>
        </w:tc>
        <w:tc>
          <w:tcPr>
            <w:tcW w:w="2551" w:type="dxa"/>
          </w:tcPr>
          <w:p w14:paraId="5CE9EEE7" w14:textId="77777777" w:rsidR="00E07317" w:rsidRPr="004A6CDB" w:rsidRDefault="00000000">
            <w:pPr>
              <w:rPr>
                <w:sz w:val="28"/>
                <w:szCs w:val="36"/>
              </w:rPr>
            </w:pPr>
            <w:r w:rsidRPr="004A6CDB">
              <w:rPr>
                <w:sz w:val="28"/>
                <w:szCs w:val="36"/>
              </w:rPr>
              <w:t>Lập khám có chỉ định xét nghiệm và toa</w:t>
            </w:r>
          </w:p>
        </w:tc>
        <w:tc>
          <w:tcPr>
            <w:tcW w:w="4139" w:type="dxa"/>
          </w:tcPr>
          <w:p w14:paraId="157EFFBE" w14:textId="77777777" w:rsidR="00E07317" w:rsidRPr="004A6CDB" w:rsidRDefault="00000000">
            <w:pPr>
              <w:rPr>
                <w:sz w:val="28"/>
                <w:szCs w:val="36"/>
              </w:rPr>
            </w:pPr>
            <w:r w:rsidRPr="004A6CDB">
              <w:rPr>
                <w:sz w:val="28"/>
                <w:szCs w:val="36"/>
              </w:rPr>
              <w:t>Phiếu khám liên kết xét nghiệm, toa và chi tiết toa.</w:t>
            </w:r>
          </w:p>
        </w:tc>
        <w:tc>
          <w:tcPr>
            <w:tcW w:w="737" w:type="dxa"/>
          </w:tcPr>
          <w:p w14:paraId="4425DE1C" w14:textId="77777777" w:rsidR="00E07317" w:rsidRPr="004A6CDB" w:rsidRDefault="00000000">
            <w:pPr>
              <w:rPr>
                <w:sz w:val="28"/>
                <w:szCs w:val="36"/>
              </w:rPr>
            </w:pPr>
            <w:r w:rsidRPr="004A6CDB">
              <w:rPr>
                <w:sz w:val="28"/>
                <w:szCs w:val="36"/>
              </w:rPr>
              <w:t>Đạt</w:t>
            </w:r>
          </w:p>
        </w:tc>
      </w:tr>
      <w:tr w:rsidR="00E07317" w:rsidRPr="004A6CDB" w14:paraId="1A6AA9DE" w14:textId="77777777" w:rsidTr="004A6CDB">
        <w:tc>
          <w:tcPr>
            <w:tcW w:w="737" w:type="dxa"/>
          </w:tcPr>
          <w:p w14:paraId="11D8A10E" w14:textId="77777777" w:rsidR="00E07317" w:rsidRPr="004A6CDB" w:rsidRDefault="00000000">
            <w:pPr>
              <w:jc w:val="center"/>
              <w:rPr>
                <w:sz w:val="28"/>
                <w:szCs w:val="36"/>
              </w:rPr>
            </w:pPr>
            <w:r w:rsidRPr="004A6CDB">
              <w:rPr>
                <w:sz w:val="28"/>
                <w:szCs w:val="36"/>
              </w:rPr>
              <w:t>TC06</w:t>
            </w:r>
          </w:p>
        </w:tc>
        <w:tc>
          <w:tcPr>
            <w:tcW w:w="2551" w:type="dxa"/>
          </w:tcPr>
          <w:p w14:paraId="3EA760A4" w14:textId="77777777" w:rsidR="00E07317" w:rsidRPr="004A6CDB" w:rsidRDefault="00000000">
            <w:pPr>
              <w:rPr>
                <w:sz w:val="28"/>
                <w:szCs w:val="36"/>
              </w:rPr>
            </w:pPr>
            <w:r w:rsidRPr="004A6CDB">
              <w:rPr>
                <w:sz w:val="28"/>
                <w:szCs w:val="36"/>
              </w:rPr>
              <w:t>Thanh toán viện phí</w:t>
            </w:r>
          </w:p>
        </w:tc>
        <w:tc>
          <w:tcPr>
            <w:tcW w:w="4139" w:type="dxa"/>
          </w:tcPr>
          <w:p w14:paraId="36334327" w14:textId="77777777" w:rsidR="00E07317" w:rsidRPr="004A6CDB" w:rsidRDefault="00000000">
            <w:pPr>
              <w:rPr>
                <w:sz w:val="28"/>
                <w:szCs w:val="36"/>
              </w:rPr>
            </w:pPr>
            <w:r w:rsidRPr="004A6CDB">
              <w:rPr>
                <w:sz w:val="28"/>
                <w:szCs w:val="36"/>
              </w:rPr>
              <w:t>Tạo thanh toán và chuyển phiếu khám sang Hoàn tất.</w:t>
            </w:r>
          </w:p>
        </w:tc>
        <w:tc>
          <w:tcPr>
            <w:tcW w:w="737" w:type="dxa"/>
          </w:tcPr>
          <w:p w14:paraId="67A40542" w14:textId="77777777" w:rsidR="00E07317" w:rsidRPr="004A6CDB" w:rsidRDefault="00000000">
            <w:pPr>
              <w:rPr>
                <w:sz w:val="28"/>
                <w:szCs w:val="36"/>
              </w:rPr>
            </w:pPr>
            <w:r w:rsidRPr="004A6CDB">
              <w:rPr>
                <w:sz w:val="28"/>
                <w:szCs w:val="36"/>
              </w:rPr>
              <w:t>Đạt</w:t>
            </w:r>
          </w:p>
        </w:tc>
      </w:tr>
      <w:tr w:rsidR="00E07317" w:rsidRPr="004A6CDB" w14:paraId="4E2601B8" w14:textId="77777777" w:rsidTr="004A6CDB">
        <w:tc>
          <w:tcPr>
            <w:tcW w:w="737" w:type="dxa"/>
          </w:tcPr>
          <w:p w14:paraId="09036AEA" w14:textId="77777777" w:rsidR="00E07317" w:rsidRPr="004A6CDB" w:rsidRDefault="00000000">
            <w:pPr>
              <w:jc w:val="center"/>
              <w:rPr>
                <w:sz w:val="28"/>
                <w:szCs w:val="36"/>
              </w:rPr>
            </w:pPr>
            <w:r w:rsidRPr="004A6CDB">
              <w:rPr>
                <w:sz w:val="28"/>
                <w:szCs w:val="36"/>
              </w:rPr>
              <w:t>TC07</w:t>
            </w:r>
          </w:p>
        </w:tc>
        <w:tc>
          <w:tcPr>
            <w:tcW w:w="2551" w:type="dxa"/>
          </w:tcPr>
          <w:p w14:paraId="63294E80" w14:textId="77777777" w:rsidR="00E07317" w:rsidRPr="004A6CDB" w:rsidRDefault="00000000">
            <w:pPr>
              <w:rPr>
                <w:sz w:val="28"/>
                <w:szCs w:val="36"/>
              </w:rPr>
            </w:pPr>
            <w:r w:rsidRPr="004A6CDB">
              <w:rPr>
                <w:sz w:val="28"/>
                <w:szCs w:val="36"/>
              </w:rPr>
              <w:t>Thanh toán lần hai cùng phiếu khám</w:t>
            </w:r>
          </w:p>
        </w:tc>
        <w:tc>
          <w:tcPr>
            <w:tcW w:w="4139" w:type="dxa"/>
          </w:tcPr>
          <w:p w14:paraId="42B566E2" w14:textId="77777777" w:rsidR="00E07317" w:rsidRPr="004A6CDB" w:rsidRDefault="00000000">
            <w:pPr>
              <w:rPr>
                <w:sz w:val="28"/>
                <w:szCs w:val="36"/>
              </w:rPr>
            </w:pPr>
            <w:r w:rsidRPr="004A6CDB">
              <w:rPr>
                <w:sz w:val="28"/>
                <w:szCs w:val="36"/>
              </w:rPr>
              <w:t>Stored procedure từ chối thanh toán lặp.</w:t>
            </w:r>
          </w:p>
        </w:tc>
        <w:tc>
          <w:tcPr>
            <w:tcW w:w="737" w:type="dxa"/>
          </w:tcPr>
          <w:p w14:paraId="4438B289" w14:textId="77777777" w:rsidR="00E07317" w:rsidRPr="004A6CDB" w:rsidRDefault="00000000">
            <w:pPr>
              <w:rPr>
                <w:sz w:val="28"/>
                <w:szCs w:val="36"/>
              </w:rPr>
            </w:pPr>
            <w:r w:rsidRPr="004A6CDB">
              <w:rPr>
                <w:sz w:val="28"/>
                <w:szCs w:val="36"/>
              </w:rPr>
              <w:t>Đạt</w:t>
            </w:r>
          </w:p>
        </w:tc>
      </w:tr>
    </w:tbl>
    <w:p w14:paraId="231CC26B" w14:textId="77777777" w:rsidR="00E07317" w:rsidRDefault="00E07317">
      <w:pPr>
        <w:spacing w:after="40"/>
      </w:pPr>
    </w:p>
    <w:p w14:paraId="215B3CCB" w14:textId="77777777" w:rsidR="00E07317" w:rsidRPr="004A6CDB" w:rsidRDefault="00000000">
      <w:pPr>
        <w:spacing w:before="240" w:after="100"/>
        <w:rPr>
          <w:color w:val="000000" w:themeColor="text1"/>
        </w:rPr>
      </w:pPr>
      <w:r w:rsidRPr="004A6CDB">
        <w:rPr>
          <w:b/>
          <w:color w:val="000000" w:themeColor="text1"/>
          <w:sz w:val="28"/>
        </w:rPr>
        <w:t>4. MA TRẬN TRUY VẾT</w:t>
      </w:r>
    </w:p>
    <w:tbl>
      <w:tblPr>
        <w:tblStyle w:val="TableGrid"/>
        <w:tblW w:w="0" w:type="auto"/>
        <w:tblLook w:val="04A0" w:firstRow="1" w:lastRow="0" w:firstColumn="1" w:lastColumn="0" w:noHBand="0" w:noVBand="1"/>
      </w:tblPr>
      <w:tblGrid>
        <w:gridCol w:w="1304"/>
        <w:gridCol w:w="2041"/>
        <w:gridCol w:w="4483"/>
        <w:gridCol w:w="1134"/>
      </w:tblGrid>
      <w:tr w:rsidR="00E07317" w:rsidRPr="004A6CDB" w14:paraId="168F1B5B" w14:textId="77777777" w:rsidTr="004A6CDB">
        <w:tc>
          <w:tcPr>
            <w:tcW w:w="1304" w:type="dxa"/>
          </w:tcPr>
          <w:p w14:paraId="4437FAE2" w14:textId="77777777" w:rsidR="00E07317" w:rsidRPr="004A6CDB" w:rsidRDefault="00000000">
            <w:pPr>
              <w:jc w:val="center"/>
              <w:rPr>
                <w:sz w:val="32"/>
                <w:szCs w:val="40"/>
              </w:rPr>
            </w:pPr>
            <w:r w:rsidRPr="004A6CDB">
              <w:rPr>
                <w:b/>
                <w:color w:val="FFFFFF"/>
                <w:sz w:val="32"/>
                <w:szCs w:val="40"/>
              </w:rPr>
              <w:t>Quy tắc</w:t>
            </w:r>
          </w:p>
        </w:tc>
        <w:tc>
          <w:tcPr>
            <w:tcW w:w="2041" w:type="dxa"/>
          </w:tcPr>
          <w:p w14:paraId="32A0805A" w14:textId="77777777" w:rsidR="00E07317" w:rsidRPr="004A6CDB" w:rsidRDefault="00000000">
            <w:pPr>
              <w:jc w:val="center"/>
              <w:rPr>
                <w:sz w:val="32"/>
                <w:szCs w:val="40"/>
              </w:rPr>
            </w:pPr>
            <w:r w:rsidRPr="004A6CDB">
              <w:rPr>
                <w:b/>
                <w:color w:val="FFFFFF"/>
                <w:sz w:val="32"/>
                <w:szCs w:val="40"/>
              </w:rPr>
              <w:t>Mô hình UML</w:t>
            </w:r>
          </w:p>
        </w:tc>
        <w:tc>
          <w:tcPr>
            <w:tcW w:w="4252" w:type="dxa"/>
          </w:tcPr>
          <w:p w14:paraId="5268C4C7" w14:textId="77777777" w:rsidR="00E07317" w:rsidRPr="004A6CDB" w:rsidRDefault="00000000">
            <w:pPr>
              <w:jc w:val="center"/>
              <w:rPr>
                <w:sz w:val="32"/>
                <w:szCs w:val="40"/>
              </w:rPr>
            </w:pPr>
            <w:r w:rsidRPr="004A6CDB">
              <w:rPr>
                <w:b/>
                <w:color w:val="FFFFFF"/>
                <w:sz w:val="32"/>
                <w:szCs w:val="40"/>
              </w:rPr>
              <w:t>Hiện thực</w:t>
            </w:r>
          </w:p>
        </w:tc>
        <w:tc>
          <w:tcPr>
            <w:tcW w:w="1134" w:type="dxa"/>
          </w:tcPr>
          <w:p w14:paraId="1851D618" w14:textId="77777777" w:rsidR="00E07317" w:rsidRPr="004A6CDB" w:rsidRDefault="00000000">
            <w:pPr>
              <w:jc w:val="center"/>
              <w:rPr>
                <w:sz w:val="32"/>
                <w:szCs w:val="40"/>
              </w:rPr>
            </w:pPr>
            <w:r w:rsidRPr="004A6CDB">
              <w:rPr>
                <w:b/>
                <w:color w:val="FFFFFF"/>
                <w:sz w:val="32"/>
                <w:szCs w:val="40"/>
              </w:rPr>
              <w:t>Test case</w:t>
            </w:r>
          </w:p>
        </w:tc>
      </w:tr>
      <w:tr w:rsidR="00E07317" w:rsidRPr="004A6CDB" w14:paraId="2EBAF6DF" w14:textId="77777777" w:rsidTr="004A6CDB">
        <w:tc>
          <w:tcPr>
            <w:tcW w:w="1304" w:type="dxa"/>
          </w:tcPr>
          <w:p w14:paraId="0B193439" w14:textId="77777777" w:rsidR="00E07317" w:rsidRPr="004A6CDB" w:rsidRDefault="00000000">
            <w:pPr>
              <w:jc w:val="center"/>
              <w:rPr>
                <w:sz w:val="32"/>
                <w:szCs w:val="40"/>
              </w:rPr>
            </w:pPr>
            <w:r w:rsidRPr="004A6CDB">
              <w:rPr>
                <w:sz w:val="32"/>
                <w:szCs w:val="40"/>
              </w:rPr>
              <w:lastRenderedPageBreak/>
              <w:t>BR01 - BR02</w:t>
            </w:r>
          </w:p>
        </w:tc>
        <w:tc>
          <w:tcPr>
            <w:tcW w:w="2041" w:type="dxa"/>
          </w:tcPr>
          <w:p w14:paraId="60F53118" w14:textId="77777777" w:rsidR="00E07317" w:rsidRPr="004A6CDB" w:rsidRDefault="00000000">
            <w:pPr>
              <w:rPr>
                <w:sz w:val="32"/>
                <w:szCs w:val="40"/>
              </w:rPr>
            </w:pPr>
            <w:r w:rsidRPr="004A6CDB">
              <w:rPr>
                <w:sz w:val="32"/>
                <w:szCs w:val="40"/>
              </w:rPr>
              <w:t>U1, U2, UC01</w:t>
            </w:r>
          </w:p>
        </w:tc>
        <w:tc>
          <w:tcPr>
            <w:tcW w:w="4252" w:type="dxa"/>
          </w:tcPr>
          <w:p w14:paraId="39693D03" w14:textId="77777777" w:rsidR="00E07317" w:rsidRPr="004A6CDB" w:rsidRDefault="00000000">
            <w:pPr>
              <w:rPr>
                <w:sz w:val="32"/>
                <w:szCs w:val="40"/>
              </w:rPr>
            </w:pPr>
            <w:r w:rsidRPr="004A6CDB">
              <w:rPr>
                <w:sz w:val="32"/>
                <w:szCs w:val="40"/>
              </w:rPr>
              <w:t>sp_DangKyCapHoSo; UNIQUE hồ sơ và lệ phí</w:t>
            </w:r>
          </w:p>
        </w:tc>
        <w:tc>
          <w:tcPr>
            <w:tcW w:w="1134" w:type="dxa"/>
          </w:tcPr>
          <w:p w14:paraId="15566705" w14:textId="77777777" w:rsidR="00E07317" w:rsidRPr="004A6CDB" w:rsidRDefault="00000000">
            <w:pPr>
              <w:rPr>
                <w:sz w:val="32"/>
                <w:szCs w:val="40"/>
              </w:rPr>
            </w:pPr>
            <w:r w:rsidRPr="004A6CDB">
              <w:rPr>
                <w:sz w:val="32"/>
                <w:szCs w:val="40"/>
              </w:rPr>
              <w:t>TC01, TC02</w:t>
            </w:r>
          </w:p>
        </w:tc>
      </w:tr>
      <w:tr w:rsidR="00E07317" w:rsidRPr="004A6CDB" w14:paraId="409A8DC0" w14:textId="77777777" w:rsidTr="004A6CDB">
        <w:tc>
          <w:tcPr>
            <w:tcW w:w="1304" w:type="dxa"/>
          </w:tcPr>
          <w:p w14:paraId="559D8A80" w14:textId="77777777" w:rsidR="00E07317" w:rsidRPr="004A6CDB" w:rsidRDefault="00000000">
            <w:pPr>
              <w:jc w:val="center"/>
              <w:rPr>
                <w:sz w:val="32"/>
                <w:szCs w:val="40"/>
              </w:rPr>
            </w:pPr>
            <w:r w:rsidRPr="004A6CDB">
              <w:rPr>
                <w:sz w:val="32"/>
                <w:szCs w:val="40"/>
              </w:rPr>
              <w:t>BR03</w:t>
            </w:r>
          </w:p>
        </w:tc>
        <w:tc>
          <w:tcPr>
            <w:tcW w:w="2041" w:type="dxa"/>
          </w:tcPr>
          <w:p w14:paraId="17D720E7" w14:textId="77777777" w:rsidR="00E07317" w:rsidRPr="004A6CDB" w:rsidRDefault="00000000">
            <w:pPr>
              <w:rPr>
                <w:sz w:val="32"/>
                <w:szCs w:val="40"/>
              </w:rPr>
            </w:pPr>
            <w:r w:rsidRPr="004A6CDB">
              <w:rPr>
                <w:sz w:val="32"/>
                <w:szCs w:val="40"/>
              </w:rPr>
              <w:t>U1, U3, UC02</w:t>
            </w:r>
          </w:p>
        </w:tc>
        <w:tc>
          <w:tcPr>
            <w:tcW w:w="4252" w:type="dxa"/>
          </w:tcPr>
          <w:p w14:paraId="3315ED93" w14:textId="77777777" w:rsidR="00E07317" w:rsidRPr="004A6CDB" w:rsidRDefault="00000000">
            <w:pPr>
              <w:rPr>
                <w:sz w:val="32"/>
                <w:szCs w:val="40"/>
              </w:rPr>
            </w:pPr>
            <w:r w:rsidRPr="004A6CDB">
              <w:rPr>
                <w:sz w:val="32"/>
                <w:szCs w:val="40"/>
              </w:rPr>
              <w:t>PhieuKham; sp_LapPhieuKhamVaToa</w:t>
            </w:r>
          </w:p>
        </w:tc>
        <w:tc>
          <w:tcPr>
            <w:tcW w:w="1134" w:type="dxa"/>
          </w:tcPr>
          <w:p w14:paraId="6B47E7F5" w14:textId="77777777" w:rsidR="00E07317" w:rsidRPr="004A6CDB" w:rsidRDefault="00000000">
            <w:pPr>
              <w:rPr>
                <w:sz w:val="32"/>
                <w:szCs w:val="40"/>
              </w:rPr>
            </w:pPr>
            <w:r w:rsidRPr="004A6CDB">
              <w:rPr>
                <w:sz w:val="32"/>
                <w:szCs w:val="40"/>
              </w:rPr>
              <w:t>TC05</w:t>
            </w:r>
          </w:p>
        </w:tc>
      </w:tr>
      <w:tr w:rsidR="00E07317" w:rsidRPr="004A6CDB" w14:paraId="48DD615A" w14:textId="77777777" w:rsidTr="004A6CDB">
        <w:tc>
          <w:tcPr>
            <w:tcW w:w="1304" w:type="dxa"/>
          </w:tcPr>
          <w:p w14:paraId="043CE063" w14:textId="77777777" w:rsidR="00E07317" w:rsidRPr="004A6CDB" w:rsidRDefault="00000000">
            <w:pPr>
              <w:jc w:val="center"/>
              <w:rPr>
                <w:sz w:val="32"/>
                <w:szCs w:val="40"/>
              </w:rPr>
            </w:pPr>
            <w:r w:rsidRPr="004A6CDB">
              <w:rPr>
                <w:sz w:val="32"/>
                <w:szCs w:val="40"/>
              </w:rPr>
              <w:t>BR04 - BR05</w:t>
            </w:r>
          </w:p>
        </w:tc>
        <w:tc>
          <w:tcPr>
            <w:tcW w:w="2041" w:type="dxa"/>
          </w:tcPr>
          <w:p w14:paraId="2E78DD14" w14:textId="77777777" w:rsidR="00E07317" w:rsidRPr="004A6CDB" w:rsidRDefault="00000000">
            <w:pPr>
              <w:rPr>
                <w:sz w:val="32"/>
                <w:szCs w:val="40"/>
              </w:rPr>
            </w:pPr>
            <w:r w:rsidRPr="004A6CDB">
              <w:rPr>
                <w:sz w:val="32"/>
                <w:szCs w:val="40"/>
              </w:rPr>
              <w:t>U1, U3, U5, UC03 - UC04</w:t>
            </w:r>
          </w:p>
        </w:tc>
        <w:tc>
          <w:tcPr>
            <w:tcW w:w="4252" w:type="dxa"/>
          </w:tcPr>
          <w:p w14:paraId="6DC61B0F" w14:textId="77777777" w:rsidR="00E07317" w:rsidRPr="004A6CDB" w:rsidRDefault="00000000">
            <w:pPr>
              <w:rPr>
                <w:sz w:val="32"/>
                <w:szCs w:val="40"/>
              </w:rPr>
            </w:pPr>
            <w:r w:rsidRPr="004A6CDB">
              <w:rPr>
                <w:sz w:val="32"/>
                <w:szCs w:val="40"/>
              </w:rPr>
              <w:t>ChiDinhXetNghiem, ToaThuoc, ChiTietToaThuoc</w:t>
            </w:r>
          </w:p>
        </w:tc>
        <w:tc>
          <w:tcPr>
            <w:tcW w:w="1134" w:type="dxa"/>
          </w:tcPr>
          <w:p w14:paraId="640903A3" w14:textId="77777777" w:rsidR="00E07317" w:rsidRPr="004A6CDB" w:rsidRDefault="00000000">
            <w:pPr>
              <w:rPr>
                <w:sz w:val="32"/>
                <w:szCs w:val="40"/>
              </w:rPr>
            </w:pPr>
            <w:r w:rsidRPr="004A6CDB">
              <w:rPr>
                <w:sz w:val="32"/>
                <w:szCs w:val="40"/>
              </w:rPr>
              <w:t>TC05</w:t>
            </w:r>
          </w:p>
        </w:tc>
      </w:tr>
      <w:tr w:rsidR="00E07317" w:rsidRPr="004A6CDB" w14:paraId="3EBC39BD" w14:textId="77777777" w:rsidTr="004A6CDB">
        <w:tc>
          <w:tcPr>
            <w:tcW w:w="1304" w:type="dxa"/>
          </w:tcPr>
          <w:p w14:paraId="6FEC8B11" w14:textId="77777777" w:rsidR="00E07317" w:rsidRPr="004A6CDB" w:rsidRDefault="00000000">
            <w:pPr>
              <w:jc w:val="center"/>
              <w:rPr>
                <w:sz w:val="32"/>
                <w:szCs w:val="40"/>
              </w:rPr>
            </w:pPr>
            <w:r w:rsidRPr="004A6CDB">
              <w:rPr>
                <w:sz w:val="32"/>
                <w:szCs w:val="40"/>
              </w:rPr>
              <w:t>BR06</w:t>
            </w:r>
          </w:p>
        </w:tc>
        <w:tc>
          <w:tcPr>
            <w:tcW w:w="2041" w:type="dxa"/>
          </w:tcPr>
          <w:p w14:paraId="609FEF0E" w14:textId="77777777" w:rsidR="00E07317" w:rsidRPr="004A6CDB" w:rsidRDefault="00000000">
            <w:pPr>
              <w:rPr>
                <w:sz w:val="32"/>
                <w:szCs w:val="40"/>
              </w:rPr>
            </w:pPr>
            <w:r w:rsidRPr="004A6CDB">
              <w:rPr>
                <w:sz w:val="32"/>
                <w:szCs w:val="40"/>
              </w:rPr>
              <w:t>U1, U2, UC05</w:t>
            </w:r>
          </w:p>
        </w:tc>
        <w:tc>
          <w:tcPr>
            <w:tcW w:w="4252" w:type="dxa"/>
          </w:tcPr>
          <w:p w14:paraId="72A2CADE" w14:textId="77777777" w:rsidR="00E07317" w:rsidRPr="004A6CDB" w:rsidRDefault="00000000">
            <w:pPr>
              <w:rPr>
                <w:sz w:val="32"/>
                <w:szCs w:val="40"/>
              </w:rPr>
            </w:pPr>
            <w:r w:rsidRPr="004A6CDB">
              <w:rPr>
                <w:sz w:val="32"/>
                <w:szCs w:val="40"/>
              </w:rPr>
              <w:t>LichHen; UNIQUE (MaHoSo, NgayGioHen)</w:t>
            </w:r>
          </w:p>
        </w:tc>
        <w:tc>
          <w:tcPr>
            <w:tcW w:w="1134" w:type="dxa"/>
          </w:tcPr>
          <w:p w14:paraId="6A4D9E3B" w14:textId="77777777" w:rsidR="00E07317" w:rsidRPr="004A6CDB" w:rsidRDefault="00000000">
            <w:pPr>
              <w:rPr>
                <w:sz w:val="32"/>
                <w:szCs w:val="40"/>
              </w:rPr>
            </w:pPr>
            <w:r w:rsidRPr="004A6CDB">
              <w:rPr>
                <w:sz w:val="32"/>
                <w:szCs w:val="40"/>
              </w:rPr>
              <w:t>TC04</w:t>
            </w:r>
          </w:p>
        </w:tc>
      </w:tr>
      <w:tr w:rsidR="00E07317" w:rsidRPr="004A6CDB" w14:paraId="41E921C6" w14:textId="77777777" w:rsidTr="004A6CDB">
        <w:tc>
          <w:tcPr>
            <w:tcW w:w="1304" w:type="dxa"/>
          </w:tcPr>
          <w:p w14:paraId="55FFEE9C" w14:textId="77777777" w:rsidR="00E07317" w:rsidRPr="004A6CDB" w:rsidRDefault="00000000">
            <w:pPr>
              <w:jc w:val="center"/>
              <w:rPr>
                <w:sz w:val="32"/>
                <w:szCs w:val="40"/>
              </w:rPr>
            </w:pPr>
            <w:r w:rsidRPr="004A6CDB">
              <w:rPr>
                <w:sz w:val="32"/>
                <w:szCs w:val="40"/>
              </w:rPr>
              <w:t>BR07</w:t>
            </w:r>
          </w:p>
        </w:tc>
        <w:tc>
          <w:tcPr>
            <w:tcW w:w="2041" w:type="dxa"/>
          </w:tcPr>
          <w:p w14:paraId="5671C68A" w14:textId="77777777" w:rsidR="00E07317" w:rsidRPr="004A6CDB" w:rsidRDefault="00000000">
            <w:pPr>
              <w:rPr>
                <w:sz w:val="32"/>
                <w:szCs w:val="40"/>
              </w:rPr>
            </w:pPr>
            <w:r w:rsidRPr="004A6CDB">
              <w:rPr>
                <w:sz w:val="32"/>
                <w:szCs w:val="40"/>
              </w:rPr>
              <w:t>U1, U2, UC06</w:t>
            </w:r>
          </w:p>
        </w:tc>
        <w:tc>
          <w:tcPr>
            <w:tcW w:w="4252" w:type="dxa"/>
          </w:tcPr>
          <w:p w14:paraId="65DA7D3D" w14:textId="77777777" w:rsidR="00E07317" w:rsidRPr="004A6CDB" w:rsidRDefault="00000000">
            <w:pPr>
              <w:rPr>
                <w:sz w:val="32"/>
                <w:szCs w:val="40"/>
              </w:rPr>
            </w:pPr>
            <w:r w:rsidRPr="004A6CDB">
              <w:rPr>
                <w:sz w:val="32"/>
                <w:szCs w:val="40"/>
              </w:rPr>
              <w:t>sp_ThanhToanHoanTat; TrangThai PhieuKham</w:t>
            </w:r>
          </w:p>
        </w:tc>
        <w:tc>
          <w:tcPr>
            <w:tcW w:w="1134" w:type="dxa"/>
          </w:tcPr>
          <w:p w14:paraId="0A037696" w14:textId="77777777" w:rsidR="00E07317" w:rsidRPr="004A6CDB" w:rsidRDefault="00000000">
            <w:pPr>
              <w:rPr>
                <w:sz w:val="32"/>
                <w:szCs w:val="40"/>
              </w:rPr>
            </w:pPr>
            <w:r w:rsidRPr="004A6CDB">
              <w:rPr>
                <w:sz w:val="32"/>
                <w:szCs w:val="40"/>
              </w:rPr>
              <w:t>TC06, TC07</w:t>
            </w:r>
          </w:p>
        </w:tc>
      </w:tr>
      <w:tr w:rsidR="00E07317" w:rsidRPr="004A6CDB" w14:paraId="6DB43785" w14:textId="77777777" w:rsidTr="004A6CDB">
        <w:tc>
          <w:tcPr>
            <w:tcW w:w="1304" w:type="dxa"/>
          </w:tcPr>
          <w:p w14:paraId="27C17522" w14:textId="77777777" w:rsidR="00E07317" w:rsidRPr="004A6CDB" w:rsidRDefault="00000000">
            <w:pPr>
              <w:jc w:val="center"/>
              <w:rPr>
                <w:sz w:val="32"/>
                <w:szCs w:val="40"/>
              </w:rPr>
            </w:pPr>
            <w:r w:rsidRPr="004A6CDB">
              <w:rPr>
                <w:sz w:val="32"/>
                <w:szCs w:val="40"/>
              </w:rPr>
              <w:t>BR08</w:t>
            </w:r>
          </w:p>
        </w:tc>
        <w:tc>
          <w:tcPr>
            <w:tcW w:w="2041" w:type="dxa"/>
          </w:tcPr>
          <w:p w14:paraId="43B768C7" w14:textId="77777777" w:rsidR="00E07317" w:rsidRPr="004A6CDB" w:rsidRDefault="00000000">
            <w:pPr>
              <w:rPr>
                <w:sz w:val="32"/>
                <w:szCs w:val="40"/>
              </w:rPr>
            </w:pPr>
            <w:r w:rsidRPr="004A6CDB">
              <w:rPr>
                <w:sz w:val="32"/>
                <w:szCs w:val="40"/>
              </w:rPr>
              <w:t>U1, U2, UC07</w:t>
            </w:r>
          </w:p>
        </w:tc>
        <w:tc>
          <w:tcPr>
            <w:tcW w:w="4252" w:type="dxa"/>
          </w:tcPr>
          <w:p w14:paraId="6E3B6272" w14:textId="77777777" w:rsidR="00E07317" w:rsidRPr="004A6CDB" w:rsidRDefault="00000000">
            <w:pPr>
              <w:rPr>
                <w:sz w:val="32"/>
                <w:szCs w:val="40"/>
              </w:rPr>
            </w:pPr>
            <w:r w:rsidRPr="004A6CDB">
              <w:rPr>
                <w:sz w:val="32"/>
                <w:szCs w:val="40"/>
              </w:rPr>
              <w:t>IX_PhieuKham_MaHoSo_Ngay; SearchHistory</w:t>
            </w:r>
          </w:p>
        </w:tc>
        <w:tc>
          <w:tcPr>
            <w:tcW w:w="1134" w:type="dxa"/>
          </w:tcPr>
          <w:p w14:paraId="773CAC8B" w14:textId="77777777" w:rsidR="00E07317" w:rsidRPr="004A6CDB" w:rsidRDefault="00000000">
            <w:pPr>
              <w:rPr>
                <w:sz w:val="32"/>
                <w:szCs w:val="40"/>
              </w:rPr>
            </w:pPr>
            <w:r w:rsidRPr="004A6CDB">
              <w:rPr>
                <w:sz w:val="32"/>
                <w:szCs w:val="40"/>
              </w:rPr>
              <w:t>TC03</w:t>
            </w:r>
          </w:p>
        </w:tc>
      </w:tr>
    </w:tbl>
    <w:p w14:paraId="35C2E03B" w14:textId="77777777" w:rsidR="00E07317" w:rsidRDefault="00E07317">
      <w:pPr>
        <w:spacing w:after="40"/>
      </w:pPr>
    </w:p>
    <w:p w14:paraId="1020F51A" w14:textId="77777777" w:rsidR="00E07317" w:rsidRPr="004A6CDB" w:rsidRDefault="00000000">
      <w:pPr>
        <w:spacing w:before="240" w:after="100"/>
        <w:rPr>
          <w:color w:val="000000" w:themeColor="text1"/>
        </w:rPr>
      </w:pPr>
      <w:r w:rsidRPr="004A6CDB">
        <w:rPr>
          <w:b/>
          <w:color w:val="000000" w:themeColor="text1"/>
          <w:sz w:val="28"/>
        </w:rPr>
        <w:t>5. QUY TRÌNH LÀM SẠCH DỮ LIỆU</w:t>
      </w:r>
    </w:p>
    <w:p w14:paraId="5B67ACBA" w14:textId="77777777" w:rsidR="00E07317" w:rsidRDefault="00000000">
      <w:pPr>
        <w:spacing w:after="120" w:line="300" w:lineRule="auto"/>
        <w:ind w:firstLine="425"/>
        <w:jc w:val="both"/>
      </w:pPr>
      <w:r>
        <w:rPr>
          <w:sz w:val="24"/>
        </w:rPr>
        <w:t>Để kết quả chạy có thể lặp lại, test runner luôn xóa dữ liệu theo thứ tự phụ thuộc khóa ngoại: thanh toán, chi tiết toa, toa thuốc, kết quả/chỉ định xét nghiệm, lịch hẹn, phiếu khám, hồ sơ, lệ phí, phiếu đăng ký và bệnh nhân. Việc dọn dữ liệu được thực hiện trong finally nên vẫn chạy khi một test case thất bại.</w:t>
      </w:r>
    </w:p>
    <w:p w14:paraId="335A43F2" w14:textId="77777777" w:rsidR="00E07317" w:rsidRPr="004A6CDB" w:rsidRDefault="00000000">
      <w:pPr>
        <w:spacing w:before="240" w:after="100"/>
        <w:rPr>
          <w:color w:val="000000" w:themeColor="text1"/>
        </w:rPr>
      </w:pPr>
      <w:r w:rsidRPr="004A6CDB">
        <w:rPr>
          <w:b/>
          <w:color w:val="000000" w:themeColor="text1"/>
          <w:sz w:val="28"/>
        </w:rPr>
        <w:t>6. KẾT LUẬN</w:t>
      </w:r>
    </w:p>
    <w:p w14:paraId="28ED75BB" w14:textId="77777777" w:rsidR="00E07317" w:rsidRDefault="00000000">
      <w:pPr>
        <w:spacing w:after="120" w:line="300" w:lineRule="auto"/>
        <w:ind w:firstLine="425"/>
        <w:jc w:val="both"/>
      </w:pPr>
      <w:r>
        <w:rPr>
          <w:sz w:val="24"/>
        </w:rPr>
        <w:t>Bảy ca kiểm thử đều đạt. Các quy tắc nghiệp vụ bắt buộc của đề bài đã được kiểm chứng bằng dữ liệu thực thi: cấp hồ sơ chỉ sau đăng ký/lệ phí, lịch định kỳ không trùng, xét nghiệm và toa gắn với phiếu khám, và chỉ hoàn tất điều trị sau thanh toán. Ma trận truy vết cho thấy sự nhất quán giữa yêu cầu, UML, CSDL, mã nguồn và kiểm thử.</w:t>
      </w:r>
    </w:p>
    <w:sectPr w:rsidR="00E07317"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855153">
    <w:abstractNumId w:val="8"/>
  </w:num>
  <w:num w:numId="2" w16cid:durableId="150682147">
    <w:abstractNumId w:val="6"/>
  </w:num>
  <w:num w:numId="3" w16cid:durableId="1211696318">
    <w:abstractNumId w:val="5"/>
  </w:num>
  <w:num w:numId="4" w16cid:durableId="1610703051">
    <w:abstractNumId w:val="4"/>
  </w:num>
  <w:num w:numId="5" w16cid:durableId="879167850">
    <w:abstractNumId w:val="7"/>
  </w:num>
  <w:num w:numId="6" w16cid:durableId="494733588">
    <w:abstractNumId w:val="3"/>
  </w:num>
  <w:num w:numId="7" w16cid:durableId="316034277">
    <w:abstractNumId w:val="2"/>
  </w:num>
  <w:num w:numId="8" w16cid:durableId="1692486820">
    <w:abstractNumId w:val="1"/>
  </w:num>
  <w:num w:numId="9" w16cid:durableId="205411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CDB"/>
    <w:rsid w:val="00683F06"/>
    <w:rsid w:val="00AA1D8D"/>
    <w:rsid w:val="00B47730"/>
    <w:rsid w:val="00CB0664"/>
    <w:rsid w:val="00E07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3012D"/>
  <w14:defaultImageDpi w14:val="300"/>
  <w15:docId w15:val="{53A0E28C-0DBC-4669-8668-3DBF73FA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6 Kiểm thử và truy vết</dc:title>
  <dc:subject/>
  <dc:creator>python-docx</dc:creator>
  <cp:keywords/>
  <dc:description>generated by python-docx</dc:description>
  <cp:lastModifiedBy>Jony Pham</cp:lastModifiedBy>
  <cp:revision>2</cp:revision>
  <dcterms:created xsi:type="dcterms:W3CDTF">2013-12-23T23:15:00Z</dcterms:created>
  <dcterms:modified xsi:type="dcterms:W3CDTF">2026-10-28T15:35:00Z</dcterms:modified>
  <cp:category/>
</cp:coreProperties>
</file>